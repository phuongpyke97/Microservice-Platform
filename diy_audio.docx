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Arial" w:hAnsi="Arial"/>
          <w:b/>
          <w:color w:val="1F4E79"/>
          <w:sz w:val="44"/>
        </w:rPr>
        <w:t>TÀI LIỆU TÍCH HỢP API LUỒNG TỰ THIẾT KẾ NHẠC CHỜ (DIY CRBT)</w:t>
        <w:br/>
        <w:t>DÀNH CHO FRONT-END</w:t>
      </w:r>
    </w:p>
    <w:p>
      <w:pPr>
        <w:spacing w:after="120" w:line="276" w:lineRule="auto"/>
      </w:pPr>
      <w:r>
        <w:rPr>
          <w:rFonts w:ascii="Arial" w:hAnsi="Arial"/>
          <w:i/>
          <w:sz w:val="22"/>
        </w:rPr>
        <w:t>Tài liệu này đặc tả chi tiết danh sách các API và luồng dữ liệu cần thiết phục vụ việc xây dựng giao diện Front-End tự chế nhạc chờ (DIY CRBT) thông qua cổng API Gateway (mặc định cổng 8080).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7FA"/>
            <w:tcBorders>
              <w:left w:val="single" w:sz="36" w:space="0" w:color="2E75B6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1F4E79"/>
                <w:sz w:val="21"/>
              </w:rPr>
              <w:t xml:space="preserve">[LƯU Ý XÁC THỰC] </w:t>
            </w:r>
            <w:r>
              <w:rPr>
                <w:rFonts w:ascii="Arial" w:hAnsi="Arial"/>
                <w:i/>
                <w:sz w:val="21"/>
              </w:rPr>
              <w:t>Tất cả các API nghiệp vụ đều yêu cầu đính kèm mã định danh JWT của người dùng trong Header dưới dạng: Authorization: Bearer &lt;token&gt;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BƯỚC 1: CHỌN NHẠC NỀN &amp; PHÂN TÍCH ĐIỆP KHÚC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Luồng này cho phép người dùng lựa chọn một bản nhạc không lời làm nền. Có hai phương thức lựa chọn: Tải từ thiết bị cá nhân hoặc Chọn từ kho nhạc bản quyền của hệ thống.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Luồng 1A: Tải nhạc từ thiết bị cá nhân (Upload)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Sau khi người dùng chọn file âm thanh (.mp3/.wav, thời lượng &lt; 5 phút, dung lượng &lt;= 50MB) và tải thành công lên MinIO thông qua Presigned PUT URL, Front-End tiến hành gọi API phân tích âm thanh: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2E75B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</w:t>
            </w:r>
          </w:p>
        </w:tc>
        <w:tc>
          <w:tcPr>
            <w:tcW w:type="dxa" w:w="6912"/>
            <w:shd w:val="clear" w:color="auto"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0000"/>
                <w:sz w:val="20"/>
              </w:rPr>
              <w:t xml:space="preserve"> /audio-generation-service/diy/analyze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Request Headers: </w:t>
      </w:r>
      <w:r>
        <w:rPr>
          <w:rFonts w:ascii="Arial" w:hAnsi="Arial"/>
          <w:i w:val="0"/>
          <w:sz w:val="22"/>
        </w:rPr>
        <w:t>Header: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Content-Type: multipart/form-data</w:t>
              <w:br/>
              <w:t>Authorization: Bearer &lt;token&gt;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Request Parameters: </w:t>
      </w:r>
      <w:r>
        <w:rPr>
          <w:rFonts w:ascii="Arial" w:hAnsi="Arial"/>
          <w:i w:val="0"/>
          <w:sz w:val="22"/>
        </w:rPr>
        <w:t>Multipart Form Data: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file: [Dữ liệu nhị phân của file nhạc MP3/WAV tải từ thiết bị]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Response Payload (HTTP 200 OK): </w:t>
      </w:r>
      <w:r>
        <w:rPr>
          <w:rFonts w:ascii="Arial" w:hAnsi="Arial"/>
          <w:i w:val="0"/>
          <w:sz w:val="22"/>
        </w:rPr>
        <w:t>Trả về 3 khoảng thời gian điệp khúc gợi ý (mỗi đoạn dài 40s - 60s):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true,</w:t>
              <w:br/>
              <w:t xml:space="preserve">  "code": "SUCCESS",</w:t>
              <w:br/>
              <w:t xml:space="preserve">  "data": {</w:t>
              <w:br/>
              <w:t xml:space="preserve">    "chours_proposals": [</w:t>
              <w:br/>
              <w:t xml:space="preserve">      { "start": 12.5, "end": 57.5 },</w:t>
              <w:br/>
              <w:t xml:space="preserve">      { "start": 65.0, "end": 115.0 },</w:t>
              <w:br/>
              <w:t xml:space="preserve">      { "start": 120.2, "end": 180.2 }</w:t>
              <w:br/>
              <w:t xml:space="preserve">    ]</w:t>
              <w:br/>
              <w:t xml:space="preserve">  }</w:t>
              <w:br/>
              <w:t>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DF2F2"/>
            <w:tcBorders>
              <w:left w:val="single" w:sz="36" w:space="0" w:color="C00000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Arial" w:hAnsi="Arial"/>
                <w:b/>
                <w:color w:val="C00000"/>
                <w:sz w:val="21"/>
              </w:rPr>
              <w:t xml:space="preserve">[CẢNH BÁO BẢN QUYỀN / VOCAL DETECT] </w:t>
            </w:r>
            <w:r>
              <w:rPr>
                <w:rFonts w:ascii="Arial" w:hAnsi="Arial"/>
                <w:i/>
                <w:sz w:val="21"/>
              </w:rPr>
              <w:t>Nếu bài hát tải lên chứa giọng hát (không phải nhạc không lời), API sẽ trả về mã lỗi HTTP 400 Bad Request và yêu cầu người dùng đổi bài.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false,</w:t>
              <w:br/>
              <w:t xml:space="preserve">  "code": "COMMON_BAD_REQUEST",</w:t>
              <w:br/>
              <w:t xml:space="preserve">  "message": "Nhạc có lời không được phép sử dụng. Vui lòng tải lên nhạc không lời."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Luồng 1B: Chọn nhạc từ Kho hệ thống (System Library)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1. Tìm kiếm danh sách nhạc nền trong thư viện: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548235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GET</w:t>
            </w:r>
          </w:p>
        </w:tc>
        <w:tc>
          <w:tcPr>
            <w:tcW w:type="dxa" w:w="6912"/>
            <w:shd w:val="clear" w:color="auto"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0000"/>
                <w:sz w:val="20"/>
              </w:rPr>
              <w:t xml:space="preserve"> /crbt-community-library/library/ringtones/search?q=keyword&amp;page=0&amp;size=10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Request Parameters: </w:t>
      </w:r>
      <w:r>
        <w:rPr>
          <w:rFonts w:ascii="Arial" w:hAnsi="Arial"/>
          <w:i w:val="0"/>
          <w:sz w:val="22"/>
        </w:rPr>
        <w:t>Params: q (từ khóa, tùy chọn), page (mặc định 0), size (mặc định 20)</w:t>
      </w: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Response Payload (HTTP 200 OK): </w:t>
      </w:r>
      <w:r>
        <w:rPr>
          <w:rFonts w:ascii="Arial" w:hAnsi="Arial"/>
          <w:i w:val="0"/>
          <w:sz w:val="22"/>
        </w:rPr>
        <w:t>Trả về thông tin chi tiết các bản nhạc: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true,</w:t>
              <w:br/>
              <w:t xml:space="preserve">  "code": "SUCCESS",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"id": 204,</w:t>
              <w:br/>
              <w:t xml:space="preserve">        "title": "Autumn Breeze",</w:t>
              <w:br/>
              <w:t xml:space="preserve">        "artistName": "Acoustic Band",</w:t>
              <w:br/>
              <w:t xml:space="preserve">        "audioUrl": "http://localhost:8080/file-service/api/files/download/10023",</w:t>
              <w:br/>
              <w:t xml:space="preserve">        "coverImageUrl": "http://localhost:8080/file-service/api/files/download/5001",</w:t>
              <w:br/>
              <w:t xml:space="preserve">        "durationSeconds": 180,</w:t>
              <w:br/>
              <w:t xml:space="preserve">        "featured": true</w:t>
              <w:br/>
              <w:t xml:space="preserve">      }</w:t>
              <w:br/>
              <w:t xml:space="preserve">    ],</w:t>
              <w:br/>
              <w:t xml:space="preserve">    "totalElements": 1,</w:t>
              <w:br/>
              <w:t xml:space="preserve">    "totalPages": 1</w:t>
              <w:br/>
              <w:t xml:space="preserve">  }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i/>
          <w:sz w:val="22"/>
        </w:rPr>
        <w:t>FE trích xuất số ID ở cuối đường dẫn 'audioUrl' (ví dụ ở trên là 10023) để làm tham số audioFileKey cho bước tiếp theo.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2. Gửi phân tích điệp khúc cho nhạc thư viện: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2E75B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</w:t>
            </w:r>
          </w:p>
        </w:tc>
        <w:tc>
          <w:tcPr>
            <w:tcW w:type="dxa" w:w="6912"/>
            <w:shd w:val="clear" w:color="auto"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0000"/>
                <w:sz w:val="20"/>
              </w:rPr>
              <w:t xml:space="preserve"> /audio-generation-service/diy/analyze?audioFileKey=10023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Response Payload (HTTP 200 OK): </w:t>
      </w:r>
      <w:r>
        <w:rPr>
          <w:rFonts w:ascii="Arial" w:hAnsi="Arial"/>
          <w:i w:val="0"/>
          <w:sz w:val="22"/>
        </w:rPr>
        <w:t>Trả về 3 timestamp điệp khúc tương tự Luồng A (luồng này tự động bỏ qua vocal check để tối ưu hiệu năng).</w:t>
      </w:r>
    </w:p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BƯỚC 2: CẤU HÌNH THUYẾT MINH &amp; TTS PREVIEW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Cho phép người dùng kiểm tra số dư ví trước khi thực hiện và nghe thử giọng đọc thuyết minh nhân tạo TTS từ ô văn bản đã gõ.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1. Lấy thông tin ví credit của người dùng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548235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GET</w:t>
            </w:r>
          </w:p>
        </w:tc>
        <w:tc>
          <w:tcPr>
            <w:tcW w:type="dxa" w:w="6912"/>
            <w:shd w:val="clear" w:color="auto"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0000"/>
                <w:sz w:val="20"/>
              </w:rPr>
              <w:t xml:space="preserve"> /api/wallet/me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Response Payload (HTTP 200 OK): </w:t>
      </w:r>
      <w:r>
        <w:rPr>
          <w:rFonts w:ascii="Arial" w:hAnsi="Arial"/>
          <w:i w:val="0"/>
          <w:sz w:val="22"/>
        </w:rPr>
        <w:t>Trả về số dư ví: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true,</w:t>
              <w:br/>
              <w:t xml:space="preserve">  "code": "SUCCESS",</w:t>
              <w:br/>
              <w:t xml:space="preserve">  "data": {</w:t>
              <w:br/>
              <w:t xml:space="preserve">    "userId": 1,</w:t>
              <w:br/>
              <w:t xml:space="preserve">    "balance": 5</w:t>
              <w:br/>
              <w:t xml:space="preserve">  }</w:t>
              <w:br/>
              <w:t>}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2. Nghe thử giọng nói AI (TTS Preview) - Không tốn phí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FE sử dụng API này để phát trực tiếp nội dung người dùng vừa gõ trên thanh nghe thử: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2E75B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</w:t>
            </w:r>
          </w:p>
        </w:tc>
        <w:tc>
          <w:tcPr>
            <w:tcW w:type="dxa" w:w="6912"/>
            <w:shd w:val="clear" w:color="auto"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0000"/>
                <w:sz w:val="20"/>
              </w:rPr>
              <w:t xml:space="preserve"> /api/ai-media/generate-tts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Request Body (JSON): </w:t>
      </w:r>
      <w:r>
        <w:rPr>
          <w:rFonts w:ascii="Arial" w:hAnsi="Arial"/>
          <w:i w:val="0"/>
          <w:sz w:val="22"/>
        </w:rPr>
        <w:t>Định dạng JSON gửi đi: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"text": "Hello, welcome to my phone. I am currently away.",</w:t>
              <w:br/>
              <w:t xml:space="preserve">  "voice": "en-US-JennyNeural"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Response Payload (HTTP 200 OK): </w:t>
      </w:r>
      <w:r>
        <w:rPr>
          <w:rFonts w:ascii="Arial" w:hAnsi="Arial"/>
          <w:i w:val="0"/>
          <w:sz w:val="22"/>
        </w:rPr>
        <w:t>Mã nhị phân tệp âm thanh định dạng audio/mpeg.</w:t>
      </w:r>
    </w:p>
    <w:p>
      <w:pPr>
        <w:spacing w:after="120" w:line="276" w:lineRule="auto"/>
      </w:pPr>
      <w:r>
        <w:rPr>
          <w:rFonts w:ascii="Arial" w:hAnsi="Arial"/>
          <w:i/>
          <w:sz w:val="22"/>
        </w:rPr>
        <w:t>FE gán trực tiếp URL của API này (bao gồm cả Request Body nếu dùng POST hoặc chuyển sang GET) vào thẻ &lt;audio src='...'&gt; để nghe thử trực tiếp.</w:t>
      </w:r>
    </w:p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BƯỚC 3: GHÉP NHẠC NỀN &amp; GIỌNG NÓI (AUDIO MIXING)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Khi người dùng đồng ý phối âm, hệ thống sẽ thực hiện trừ 1 credit ví và khởi động một tác vụ chạy ngầm (Async Job) để hòa âm 3 phiên bản preview.</w:t>
      </w:r>
    </w:p>
    <w:p>
      <w:pPr>
        <w:pStyle w:val="Heading2"/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1. Gửi yêu cầu ghép nhạc (Hòa âm)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2E75B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</w:t>
            </w:r>
          </w:p>
        </w:tc>
        <w:tc>
          <w:tcPr>
            <w:tcW w:type="dxa" w:w="6912"/>
            <w:shd w:val="clear" w:color="auto"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0000"/>
                <w:sz w:val="20"/>
              </w:rPr>
              <w:t xml:space="preserve"> /audio-generation-service/diy/generate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Request Body (JSON): </w:t>
      </w:r>
      <w:r>
        <w:rPr>
          <w:rFonts w:ascii="Arial" w:hAnsi="Arial"/>
          <w:i w:val="0"/>
          <w:sz w:val="22"/>
        </w:rPr>
        <w:t>Định dạng JSON gửi đi (bắt buộc vocalStart, vocalEnd và type: 'DIY'):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"prompt": "Hello, welcome to my phone. I am currently away.",</w:t>
              <w:br/>
              <w:t xml:space="preserve">  "voiceId": "en-US-JennyNeural",</w:t>
              <w:br/>
              <w:t xml:space="preserve">  "audioFileKey": "10023",</w:t>
              <w:br/>
              <w:t xml:space="preserve">  "vocalStart": 12.5,</w:t>
              <w:br/>
              <w:t xml:space="preserve">  "vocalEnd": 57.5,</w:t>
              <w:br/>
              <w:t xml:space="preserve">  "type": "DIY"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Response Payload (HTTP 202 Accepted): </w:t>
      </w:r>
      <w:r>
        <w:rPr>
          <w:rFonts w:ascii="Arial" w:hAnsi="Arial"/>
          <w:i w:val="0"/>
          <w:sz w:val="22"/>
        </w:rPr>
        <w:t>Trả về trạng thái PENDING cùng jobId để theo dõi tiến trình chạy ngầm: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true,</w:t>
              <w:br/>
              <w:t xml:space="preserve">  "code": "SUCCESS",</w:t>
              <w:br/>
              <w:t xml:space="preserve">  "data": {</w:t>
              <w:br/>
              <w:t xml:space="preserve">    "id": 8012,</w:t>
              <w:br/>
              <w:t xml:space="preserve">    "prompt": "Hello, welcome to my phone. I am currently away.",</w:t>
              <w:br/>
              <w:t xml:space="preserve">    "status": "PENDING"</w:t>
              <w:br/>
              <w:t xml:space="preserve">  }</w:t>
              <w:br/>
              <w:t>}</w:t>
            </w:r>
          </w:p>
        </w:tc>
      </w:tr>
    </w:tbl>
    <w:p>
      <w:pPr>
        <w:pStyle w:val="Heading3"/>
        <w:keepNext/>
        <w:spacing w:before="240" w:after="120"/>
      </w:pPr>
      <w:r>
        <w:rPr>
          <w:rFonts w:ascii="Arial" w:hAnsi="Arial"/>
          <w:b/>
          <w:color w:val="595959"/>
          <w:sz w:val="24"/>
        </w:rPr>
        <w:t>Lỗi Nghiệp vụ thường gặp tại Bước 3: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Lỗi 1: Không đủ credit ví (HTTP 402 Payment Required):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false,</w:t>
              <w:br/>
              <w:t xml:space="preserve">  "code": "WALLET_INSUFFICIENT_CREDIT",</w:t>
              <w:br/>
              <w:t xml:space="preserve">  "message": "Insufficient credits to generate music"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i w:val="0"/>
          <w:sz w:val="22"/>
        </w:rPr>
        <w:t>Lỗi 2: Văn bản thuyết minh sai quy định (Không phải tiếng Anh hoặc vượt quá 100 ký tự):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false,</w:t>
              <w:br/>
              <w:t xml:space="preserve">  "code": "INVALID_PROMPT",</w:t>
              <w:br/>
              <w:t xml:space="preserve">  "message": "Prompt must be strictly in English and maximum 100 characters"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i w:val="0"/>
          <w:sz w:val="22"/>
        </w:rPr>
        <w:t>Lỗi 3: Đoạn cắt điệp khúc có thời lượng sai quy định (Yêu cầu từ 40s đến 60s):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false,</w:t>
              <w:br/>
              <w:t xml:space="preserve">  "code": "INVALID_CLIP_DURATION",</w:t>
              <w:br/>
              <w:t xml:space="preserve">  "message": "Clip duration must be between 40 and 60 seconds"</w:t>
              <w:br/>
              <w:t>}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Arial" w:hAnsi="Arial"/>
          <w:b/>
          <w:color w:val="2E75B6"/>
          <w:sz w:val="28"/>
        </w:rPr>
        <w:t>2. Theo dõi trạng thái tiến trình (Polling)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FE thực hiện gọi lại API này mỗi 3-5 giây cho đến khi nhận được trạng thái COMPLETED: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548235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GET</w:t>
            </w:r>
          </w:p>
        </w:tc>
        <w:tc>
          <w:tcPr>
            <w:tcW w:type="dxa" w:w="6912"/>
            <w:shd w:val="clear" w:color="auto"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0000"/>
                <w:sz w:val="20"/>
              </w:rPr>
              <w:t xml:space="preserve"> /audio-generation-service/audio-jobs/8012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Response Payload (HTTP 200 OK): </w:t>
      </w:r>
      <w:r>
        <w:rPr>
          <w:rFonts w:ascii="Arial" w:hAnsi="Arial"/>
          <w:i w:val="0"/>
          <w:sz w:val="22"/>
        </w:rPr>
        <w:t>Trả về URL của 3 phiên bản preview đã được mix và chuẩn hóa LUFS: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true,</w:t>
              <w:br/>
              <w:t xml:space="preserve">  "code": "SUCCESS",</w:t>
              <w:br/>
              <w:t xml:space="preserve">  "data": {</w:t>
              <w:br/>
              <w:t xml:space="preserve">    "id": 8012,</w:t>
              <w:br/>
              <w:t xml:space="preserve">    "prompt": "Hello...",</w:t>
              <w:br/>
              <w:t xml:space="preserve">    "status": "COMPLETED",</w:t>
              <w:br/>
              <w:t xml:space="preserve">    "resultUrl": "http://minio/media-audio/8012_v1.mp3,http://minio/media-audio/8012_v2.mp3,http://minio/media-audio/8012_v3.mp3"</w:t>
              <w:br/>
              <w:t xml:space="preserve">  }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i/>
          <w:sz w:val="22"/>
        </w:rPr>
        <w:t>FE thực hiện tách chuỗi 'resultUrl' bằng dấu phẩy ',' để lấy liên kết âm thanh cho 3 phiên bản:</w:t>
        <w:br/>
        <w:t xml:space="preserve">  - Phiên bản 1 (v1.mp3): Giọng thuyết minh to rõ hơn nhạc nền (Voice Prominent).</w:t>
        <w:br/>
        <w:t xml:space="preserve">  - Phiên bản 2 (v2.mp3): Tỷ lệ âm lượng cân bằng (Balanced).</w:t>
        <w:br/>
        <w:t xml:space="preserve">  - Phiên bản 3 (v3.mp3): Nhạc nền to rõ hơn giọng thuyết minh (Music Prominent).</w:t>
      </w:r>
    </w:p>
    <w:p>
      <w:pPr>
        <w:spacing w:after="120"/>
      </w:pPr>
    </w:p>
    <w:p>
      <w:pPr>
        <w:pStyle w:val="Heading1"/>
        <w:keepNext/>
        <w:spacing w:before="240" w:after="120"/>
      </w:pPr>
      <w:r>
        <w:rPr>
          <w:rFonts w:ascii="Arial" w:hAnsi="Arial"/>
          <w:b/>
          <w:color w:val="1F4E79"/>
          <w:sz w:val="40"/>
        </w:rPr>
        <w:t>BƯỚC 4: XUẤT BẢN &amp; ĐĂNG KÝ NHẠC CHỜ</w:t>
      </w:r>
    </w:p>
    <w:p>
      <w:pPr>
        <w:spacing w:after="120" w:line="276" w:lineRule="auto"/>
      </w:pPr>
      <w:r>
        <w:rPr>
          <w:rFonts w:ascii="Arial" w:hAnsi="Arial"/>
          <w:i w:val="0"/>
          <w:sz w:val="22"/>
        </w:rPr>
        <w:t>Khi người dùng chọn một trong ba bản phối ưng ý và nhấn 'Cài đặt làm nhạc chờ', FE gửi yêu cầu đăng ký lên Core Adapter: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2E75B6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POST</w:t>
            </w:r>
          </w:p>
        </w:tc>
        <w:tc>
          <w:tcPr>
            <w:tcW w:type="dxa" w:w="6912"/>
            <w:shd w:val="clear" w:color="auto" w:fill="F2F2F2"/>
            <w:tcBorders>
              <w:top w:val="single" w:sz="4" w:color="D3D3D3"/>
              <w:left w:val="single" w:sz="4" w:color="D3D3D3"/>
              <w:bottom w:val="single" w:sz="4" w:color="D3D3D3"/>
              <w:right w:val="single" w:sz="4" w:color="D3D3D3"/>
            </w:tcBorders>
          </w:tcPr>
          <w:p>
            <w:pPr>
              <w:spacing w:after="0"/>
            </w:pPr>
            <w:r>
              <w:rPr>
                <w:rFonts w:ascii="Courier New" w:hAnsi="Courier New"/>
                <w:b/>
                <w:color w:val="000000"/>
                <w:sz w:val="20"/>
              </w:rPr>
              <w:t xml:space="preserve"> /crbt-core-adapter/set-crbt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Request Body (JSON): </w:t>
      </w:r>
      <w:r>
        <w:rPr>
          <w:rFonts w:ascii="Arial" w:hAnsi="Arial"/>
          <w:i w:val="0"/>
          <w:sz w:val="22"/>
        </w:rPr>
        <w:t>Định dạng JSON gửi đi: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"msisdn": "84987654321",</w:t>
              <w:br/>
              <w:t xml:space="preserve">  "ringtoneUrl": "http://minio/media-audio/8012_v2.mp3"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b/>
          <w:sz w:val="22"/>
        </w:rPr>
        <w:t xml:space="preserve">Response Payload (HTTP 202 Accepted): </w:t>
      </w:r>
      <w:r>
        <w:rPr>
          <w:rFonts w:ascii="Arial" w:hAnsi="Arial"/>
          <w:i w:val="0"/>
          <w:sz w:val="22"/>
        </w:rPr>
        <w:t>Trả về thông tin đăng ký đang đồng bộ với nhà mạng (SYNCING):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F2F2F2"/>
            <w:tcBorders>
              <w:left w:val="single" w:sz="24" w:space="0" w:color="1F4E79"/>
              <w:top w:val="none"/>
              <w:right w:val="none"/>
              <w:bottom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000000"/>
                <w:sz w:val="19"/>
              </w:rPr>
              <w:t>{</w:t>
              <w:br/>
              <w:t xml:space="preserve">  "success": true,</w:t>
              <w:br/>
              <w:t xml:space="preserve">  "code": "SUCCESS",</w:t>
              <w:br/>
              <w:t xml:space="preserve">  "data": {</w:t>
              <w:br/>
              <w:t xml:space="preserve">    "id": 9055,</w:t>
              <w:br/>
              <w:t xml:space="preserve">    "msisdn": "84987654321",</w:t>
              <w:br/>
              <w:t xml:space="preserve">    "ringtoneUrl": "http://minio/media-audio/8012_v2.mp3",</w:t>
              <w:br/>
              <w:t xml:space="preserve">    "status": "SYNCING"</w:t>
              <w:br/>
              <w:t xml:space="preserve">  }</w:t>
              <w:br/>
              <w:t>}</w:t>
            </w:r>
          </w:p>
        </w:tc>
      </w:tr>
    </w:tbl>
    <w:p>
      <w:pPr>
        <w:spacing w:after="120" w:line="276" w:lineRule="auto"/>
      </w:pPr>
      <w:r>
        <w:rPr>
          <w:rFonts w:ascii="Arial" w:hAnsi="Arial"/>
          <w:i/>
          <w:sz w:val="22"/>
        </w:rPr>
        <w:t>Hệ thống Core Adapter sẽ tự động transcode file MP3 thành định dạng WAV A-Law 8000Hz Mono dung lượng dưới 500KB và tự động kích hoạt mã bài hát nhạc chờ cho số thuê bao của người dùng.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