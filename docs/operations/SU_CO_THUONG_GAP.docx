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egoe UI" w:hAnsi="Segoe UI"/>
          <w:color w:val="1B365D"/>
          <w:sz w:val="36"/>
        </w:rPr>
        <w:t>SỰ CỐ THƯỜNG GẶP &amp; CÁCH XỬ LÝ — Microservice Platform (CRBT)</w:t>
      </w:r>
    </w:p>
    <w:p>
      <w:pPr>
        <w:ind w:left="432"/>
      </w:pPr>
      <w:r>
        <w:rPr>
          <w:i/>
          <w:color w:val="5C768D"/>
        </w:rPr>
        <w:t xml:space="preserve">Phụ lục cho </w:t>
      </w:r>
      <w:r>
        <w:rPr>
          <w:rFonts w:ascii="Consolas" w:hAnsi="Consolas"/>
          <w:i/>
          <w:color w:val="5C768D"/>
          <w:sz w:val="20"/>
        </w:rPr>
        <w:t>TAI_LIEU_VAN_HANH.md</w:t>
      </w:r>
      <w:r>
        <w:rPr>
          <w:i/>
          <w:color w:val="5C768D"/>
        </w:rPr>
        <w:t xml:space="preserve">. Liệt kê sự cố hay gặp theo nhóm, kèm: </w:t>
      </w:r>
      <w:r>
        <w:rPr>
          <w:b/>
          <w:i/>
          <w:color w:val="5C768D"/>
        </w:rPr>
        <w:t>Triệu chứng → Nguyên nhân → Cách xử lý → Lệnh kiểm tra</w:t>
      </w:r>
      <w:r>
        <w:rPr>
          <w:i/>
          <w:color w:val="5C768D"/>
        </w:rPr>
        <w:t>.</w:t>
      </w:r>
    </w:p>
    <w:p>
      <w:pPr>
        <w:ind w:left="432"/>
      </w:pPr>
      <w:r>
        <w:rPr>
          <w:i/>
          <w:color w:val="5C768D"/>
        </w:rPr>
        <w:t>Phiên bản: 1.0 · Cập nhật: 2026-06-14.</w:t>
      </w:r>
    </w:p>
    <w:p>
      <w:r>
        <w:t>Mục lục:</w:t>
      </w:r>
    </w:p>
    <w:p>
      <w:pPr>
        <w:pStyle w:val="ListNumber"/>
      </w:pPr>
      <w:r>
        <w:t>[Build &amp; Deploy](#1-build--deploy)</w:t>
      </w:r>
    </w:p>
    <w:p>
      <w:pPr>
        <w:pStyle w:val="ListNumber"/>
      </w:pPr>
      <w:r>
        <w:t>[Khởi động &amp; Thứ tự service](#2-khởi-động--thứ-tự-service)</w:t>
      </w:r>
    </w:p>
    <w:p>
      <w:pPr>
        <w:pStyle w:val="ListNumber"/>
      </w:pPr>
      <w:r>
        <w:t>[Eureka &amp; Config Server](#3-eureka--config-server)</w:t>
      </w:r>
    </w:p>
    <w:p>
      <w:pPr>
        <w:pStyle w:val="ListNumber"/>
      </w:pPr>
      <w:r>
        <w:t>[API Gateway](#4-api-gateway)</w:t>
      </w:r>
    </w:p>
    <w:p>
      <w:pPr>
        <w:pStyle w:val="ListNumber"/>
      </w:pPr>
      <w:r>
        <w:t>[Database &amp; Flyway](#5-database--flyway)</w:t>
      </w:r>
    </w:p>
    <w:p>
      <w:pPr>
        <w:pStyle w:val="ListNumber"/>
      </w:pPr>
      <w:r>
        <w:t>[RabbitMQ &amp; DLQ](#6-rabbitmq--dlq)</w:t>
      </w:r>
    </w:p>
    <w:p>
      <w:pPr>
        <w:pStyle w:val="ListNumber"/>
      </w:pPr>
      <w:r>
        <w:t>[Redis &amp; Redisson Lock](#7-redis--redisson-lock)</w:t>
      </w:r>
    </w:p>
    <w:p>
      <w:pPr>
        <w:pStyle w:val="ListNumber"/>
      </w:pPr>
      <w:r>
        <w:t>[MinIO &amp; File](#8-minio--file)</w:t>
      </w:r>
    </w:p>
    <w:p>
      <w:pPr>
        <w:pStyle w:val="ListNumber"/>
      </w:pPr>
      <w:r>
        <w:t>[AI Worker &amp; Gemini Lyria](#9-ai-worker--gemini-lyria)</w:t>
      </w:r>
    </w:p>
    <w:p>
      <w:pPr>
        <w:pStyle w:val="ListNumber"/>
      </w:pPr>
      <w:r>
        <w:t>[Auth: JWT &amp; CRBT Token](#10-auth-jwt--crbt-token)</w:t>
      </w:r>
    </w:p>
    <w:p>
      <w:pPr>
        <w:pStyle w:val="ListNumber"/>
      </w:pPr>
      <w:r>
        <w:t>[Audio Generation](#11-audio-generation)</w:t>
      </w:r>
    </w:p>
    <w:p>
      <w:pPr>
        <w:pStyle w:val="ListNumber"/>
      </w:pPr>
      <w:r>
        <w:t>[Tài nguyên &amp; Hiệu năng](#12-tài-nguyên--hiệu-năng)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1. Build &amp; Deploy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1.1. Maven build fail — thiếu JAR</w:t>
      </w:r>
    </w:p>
    <w:p>
      <w:pPr>
        <w:pStyle w:val="ListBullet"/>
        <w:ind w:left="360"/>
      </w:pPr>
      <w:r>
        <w:rPr>
          <w:b/>
        </w:rPr>
        <w:t>Triệu chứng:</w:t>
      </w:r>
      <w:r>
        <w:t xml:space="preserve"> </w:t>
      </w:r>
      <w:r>
        <w:rPr>
          <w:rFonts w:ascii="Consolas" w:hAnsi="Consolas"/>
          <w:color w:val="B03060"/>
          <w:sz w:val="20"/>
        </w:rPr>
        <w:t>build-and-deploy.sh</w:t>
      </w:r>
      <w:r>
        <w:t xml:space="preserve"> báo </w:t>
      </w:r>
      <w:r>
        <w:rPr>
          <w:rFonts w:ascii="Consolas" w:hAnsi="Consolas"/>
          <w:color w:val="B03060"/>
          <w:sz w:val="20"/>
        </w:rPr>
        <w:t>X module thieu JAR</w:t>
      </w:r>
      <w:r>
        <w:t>.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Chạy </w:t>
      </w:r>
      <w:r>
        <w:rPr>
          <w:rFonts w:ascii="Consolas" w:hAnsi="Consolas"/>
          <w:color w:val="B03060"/>
          <w:sz w:val="20"/>
        </w:rPr>
        <w:t>--skip-build</w:t>
      </w:r>
      <w:r>
        <w:t xml:space="preserve"> khi chưa từng build; hoặc build lỗi giữa chừng.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Chạy lại không có </w:t>
      </w:r>
      <w:r>
        <w:rPr>
          <w:rFonts w:ascii="Consolas" w:hAnsi="Consolas"/>
          <w:color w:val="B03060"/>
          <w:sz w:val="20"/>
        </w:rPr>
        <w:t>--skip-build</w:t>
      </w:r>
      <w:r>
        <w:t>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 xml:space="preserve">  ./mvnw clean install -DskipTests</w:t>
      </w:r>
    </w:p>
    <w:p>
      <w:pPr>
        <w:pStyle w:val="ListBullet"/>
        <w:ind w:left="360"/>
      </w:pPr>
      <w:r>
        <w:rPr>
          <w:b/>
        </w:rPr>
        <w:t>Kiểm tra:</w:t>
      </w:r>
      <w:r>
        <w:t xml:space="preserve"> </w:t>
      </w:r>
      <w:r>
        <w:rPr>
          <w:rFonts w:ascii="Consolas" w:hAnsi="Consolas"/>
          <w:color w:val="B03060"/>
          <w:sz w:val="20"/>
        </w:rPr>
        <w:t>find . -path '*/target/*.jar' ! -name '*-sources.jar'</w:t>
      </w:r>
      <w:r>
        <w:t xml:space="preserve"> đủ 14 module.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1.2. (Windows) Build/deploy ghi đè JAVA_HOME sai</w:t>
      </w:r>
    </w:p>
    <w:p>
      <w:pPr>
        <w:pStyle w:val="ListBullet"/>
        <w:ind w:left="360"/>
      </w:pPr>
      <w:r>
        <w:rPr>
          <w:b/>
        </w:rPr>
        <w:t>Triệu chứng:</w:t>
      </w:r>
      <w:r>
        <w:t xml:space="preserve"> Build lỗi </w:t>
      </w:r>
      <w:r>
        <w:rPr>
          <w:rFonts w:ascii="Consolas" w:hAnsi="Consolas"/>
          <w:color w:val="B03060"/>
          <w:sz w:val="20"/>
        </w:rPr>
        <w:t>JAVA_HOME</w:t>
      </w:r>
      <w:r>
        <w:t xml:space="preserve"> trỏ sai JDK, dù máy đã cài Java 21.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Script trước đây hardcode override </w:t>
      </w:r>
      <w:r>
        <w:rPr>
          <w:rFonts w:ascii="Consolas" w:hAnsi="Consolas"/>
          <w:color w:val="B03060"/>
          <w:sz w:val="20"/>
        </w:rPr>
        <w:t>JAVA_HOME</w:t>
      </w:r>
      <w:r>
        <w:t xml:space="preserve"> trên Windows (đã fix ở commit </w:t>
      </w:r>
      <w:r>
        <w:rPr>
          <w:rFonts w:ascii="Consolas" w:hAnsi="Consolas"/>
          <w:color w:val="B03060"/>
          <w:sz w:val="20"/>
        </w:rPr>
        <w:t>81b7d0f</w:t>
      </w:r>
      <w:r>
        <w:t>). Nếu dùng script cũ vẫn gặp.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Dùng bản script mới nhất. Đảm bảo </w:t>
      </w:r>
      <w:r>
        <w:rPr>
          <w:rFonts w:ascii="Consolas" w:hAnsi="Consolas"/>
          <w:color w:val="B03060"/>
          <w:sz w:val="20"/>
        </w:rPr>
        <w:t>JAVA_HOME</w:t>
      </w:r>
      <w:r>
        <w:t xml:space="preserve"> hệ thống trỏ JDK 21: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 xml:space="preserve">  $env:JAVA_HOME    # phải là JDK 21</w:t>
        <w:br/>
        <w:t xml:space="preserve">  java -version     # build 21.x</w:t>
      </w:r>
    </w:p>
    <w:p>
      <w:pPr>
        <w:pStyle w:val="ListBullet"/>
        <w:ind w:left="360"/>
      </w:pPr>
      <w:r>
        <w:rPr>
          <w:b/>
        </w:rPr>
        <w:t>Lưu ý:</w:t>
      </w:r>
      <w:r>
        <w:t xml:space="preserve"> Script chỉ override </w:t>
      </w:r>
      <w:r>
        <w:rPr>
          <w:rFonts w:ascii="Consolas" w:hAnsi="Consolas"/>
          <w:color w:val="B03060"/>
          <w:sz w:val="20"/>
        </w:rPr>
        <w:t>JAVA_HOME</w:t>
      </w:r>
      <w:r>
        <w:t xml:space="preserve"> khi biến chưa set và đúng đường dẫn Linux mặc định — không đụng giá trị Windows đã set.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1.3. MinIO image không load được</w:t>
      </w:r>
    </w:p>
    <w:p>
      <w:pPr>
        <w:pStyle w:val="ListBullet"/>
        <w:ind w:left="360"/>
      </w:pPr>
      <w:r>
        <w:rPr>
          <w:b/>
        </w:rPr>
        <w:t>Triệu chứng:</w:t>
      </w:r>
      <w:r>
        <w:t xml:space="preserve"> </w:t>
      </w:r>
      <w:r>
        <w:rPr>
          <w:rFonts w:ascii="Consolas" w:hAnsi="Consolas"/>
          <w:color w:val="B03060"/>
          <w:sz w:val="20"/>
        </w:rPr>
        <w:t>Khong tim thay file minio.tar</w:t>
      </w:r>
      <w:r>
        <w:t xml:space="preserve"> hoặc </w:t>
      </w:r>
      <w:r>
        <w:rPr>
          <w:rFonts w:ascii="Consolas" w:hAnsi="Consolas"/>
          <w:color w:val="B03060"/>
          <w:sz w:val="20"/>
        </w:rPr>
        <w:t>docker load</w:t>
      </w:r>
      <w:r>
        <w:t xml:space="preserve"> lỗi.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File </w:t>
      </w:r>
      <w:r>
        <w:rPr>
          <w:rFonts w:ascii="Consolas" w:hAnsi="Consolas"/>
          <w:color w:val="B03060"/>
          <w:sz w:val="20"/>
        </w:rPr>
        <w:t>minio.tar</w:t>
      </w:r>
      <w:r>
        <w:t xml:space="preserve"> (158MB) thiếu hoặc hỏng khi clone.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Pull trực tiếp từ registry thay vì load tar: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 xml:space="preserve">  docker pull quay.io/minio/minio</w:t>
      </w:r>
    </w:p>
    <w:p>
      <w:r>
        <w:t xml:space="preserve">  Rồi chạy deploy bỏ qua bước load tar (chạy </w:t>
      </w:r>
      <w:r>
        <w:rPr>
          <w:rFonts w:ascii="Consolas" w:hAnsi="Consolas"/>
          <w:color w:val="B03060"/>
          <w:sz w:val="20"/>
        </w:rPr>
        <w:t>docker compose up -d minio</w:t>
      </w:r>
      <w:r>
        <w:t>).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1.4. Port đã bị chiếm (port already allocated)</w:t>
      </w:r>
    </w:p>
    <w:p>
      <w:pPr>
        <w:pStyle w:val="ListBullet"/>
        <w:ind w:left="360"/>
      </w:pPr>
      <w:r>
        <w:rPr>
          <w:b/>
        </w:rPr>
        <w:t>Triệu chứng:</w:t>
      </w:r>
      <w:r>
        <w:t xml:space="preserve"> </w:t>
      </w:r>
      <w:r>
        <w:rPr>
          <w:rFonts w:ascii="Consolas" w:hAnsi="Consolas"/>
          <w:color w:val="B03060"/>
          <w:sz w:val="20"/>
        </w:rPr>
        <w:t>Bind for 0.0.0.0:18080 failed: port is already allocated</w:t>
      </w:r>
      <w:r>
        <w:t>.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Cổng host đã có tiến trình khác (hoặc container cũ chưa dừng).</w:t>
      </w:r>
    </w:p>
    <w:p>
      <w:pPr>
        <w:pStyle w:val="ListBullet"/>
        <w:ind w:left="360"/>
      </w:pPr>
      <w:r>
        <w:rPr>
          <w:b/>
        </w:rPr>
        <w:t>Xử lý: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 xml:space="preserve">  docker compose down                 # dừng container cũ</w:t>
        <w:br/>
        <w:t xml:space="preserve">  # Windows: tìm tiến trình chiếm cổng</w:t>
        <w:br/>
        <w:t xml:space="preserve">  netstat -ano | findstr :18080</w:t>
        <w:br/>
        <w:t xml:space="preserve">  # Linux:</w:t>
        <w:br/>
        <w:t xml:space="preserve">  sudo lsof -i :18080</w:t>
      </w:r>
    </w:p>
    <w:p>
      <w:r>
        <w:t xml:space="preserve">  Hoặc đổi cổng host trong </w:t>
      </w:r>
      <w:r>
        <w:rPr>
          <w:rFonts w:ascii="Consolas" w:hAnsi="Consolas"/>
          <w:color w:val="B03060"/>
          <w:sz w:val="20"/>
        </w:rPr>
        <w:t>.env</w:t>
      </w:r>
      <w:r>
        <w:t xml:space="preserve"> (</w:t>
      </w:r>
      <w:r>
        <w:rPr>
          <w:rFonts w:ascii="Consolas" w:hAnsi="Consolas"/>
          <w:color w:val="B03060"/>
          <w:sz w:val="20"/>
        </w:rPr>
        <w:t>API_GATEWAY_PORT_EXTERNAL</w:t>
      </w:r>
      <w:r>
        <w:t xml:space="preserve">, </w:t>
      </w:r>
      <w:r>
        <w:rPr>
          <w:rFonts w:ascii="Consolas" w:hAnsi="Consolas"/>
          <w:color w:val="B03060"/>
          <w:sz w:val="20"/>
        </w:rPr>
        <w:t>POSTGRES_PORT_PUBLIC</w:t>
      </w:r>
      <w:r>
        <w:t>...).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2. Khởi động &amp; Thứ tự service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2.1. Service start nhưng tự tắt / restart loop ngay sau khi up</w:t>
      </w:r>
    </w:p>
    <w:p>
      <w:pPr>
        <w:pStyle w:val="ListBullet"/>
        <w:ind w:left="360"/>
      </w:pPr>
      <w:r>
        <w:rPr>
          <w:b/>
        </w:rPr>
        <w:t>Triệu chứng:</w:t>
      </w:r>
      <w:r>
        <w:t xml:space="preserve"> </w:t>
      </w:r>
      <w:r>
        <w:rPr>
          <w:rFonts w:ascii="Consolas" w:hAnsi="Consolas"/>
          <w:color w:val="B03060"/>
          <w:sz w:val="20"/>
        </w:rPr>
        <w:t>docker compose ps</w:t>
      </w:r>
      <w:r>
        <w:t xml:space="preserve"> thấy container </w:t>
      </w:r>
      <w:r>
        <w:rPr>
          <w:rFonts w:ascii="Consolas" w:hAnsi="Consolas"/>
          <w:color w:val="B03060"/>
          <w:sz w:val="20"/>
        </w:rPr>
        <w:t>Restarting</w:t>
      </w:r>
      <w:r>
        <w:t>.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Khởi động trước khi Eureka/Config </w:t>
      </w:r>
      <w:r>
        <w:rPr>
          <w:rFonts w:ascii="Consolas" w:hAnsi="Consolas"/>
          <w:color w:val="B03060"/>
          <w:sz w:val="20"/>
        </w:rPr>
        <w:t>healthy</w:t>
      </w:r>
      <w:r>
        <w:t>; không lấy được config → crash.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Đợi Eureka + Config UP rồi restart: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 xml:space="preserve">  docker compose up -d eureka-server config-server</w:t>
        <w:br/>
        <w:t xml:space="preserve">  # đợi healthy</w:t>
        <w:br/>
        <w:t xml:space="preserve">  docker compose restart &lt;service-lỗi&gt;</w:t>
      </w:r>
    </w:p>
    <w:p>
      <w:pPr>
        <w:pStyle w:val="ListBullet"/>
        <w:ind w:left="360"/>
      </w:pPr>
      <w:r>
        <w:rPr>
          <w:b/>
        </w:rPr>
        <w:t>Kiểm tra:</w:t>
      </w:r>
      <w:r>
        <w:t xml:space="preserve"> </w:t>
      </w:r>
      <w:r>
        <w:rPr>
          <w:rFonts w:ascii="Consolas" w:hAnsi="Consolas"/>
          <w:color w:val="B03060"/>
          <w:sz w:val="20"/>
        </w:rPr>
        <w:t>docker compose logs --tail=100 &lt;service&gt;</w:t>
      </w:r>
      <w:r>
        <w:t xml:space="preserve"> — thường thấy lỗi connect config-server / eureka.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2.2. Toàn bộ chậm lên sau reboot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Đồng loạt khởi động → tranh tài nguyên.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Khởi động theo tầng (xem </w:t>
      </w:r>
      <w:r>
        <w:rPr>
          <w:rFonts w:ascii="Consolas" w:hAnsi="Consolas"/>
          <w:color w:val="B03060"/>
          <w:sz w:val="20"/>
        </w:rPr>
        <w:t>TAI_LIEU_VAN_HANH.md</w:t>
      </w:r>
      <w:r>
        <w:t xml:space="preserve"> §1.2), chờ giữa các tầng.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3. Eureka &amp; Config Server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3.1. Service không xuất hiện trên Eureka dashboard</w:t>
      </w:r>
    </w:p>
    <w:p>
      <w:pPr>
        <w:pStyle w:val="ListBullet"/>
        <w:ind w:left="360"/>
      </w:pPr>
      <w:r>
        <w:rPr>
          <w:b/>
        </w:rPr>
        <w:t>Triệu chứng:</w:t>
      </w:r>
      <w:r>
        <w:t xml:space="preserve"> Eureka (</w:t>
      </w:r>
      <w:r>
        <w:rPr>
          <w:rFonts w:ascii="Consolas" w:hAnsi="Consolas"/>
          <w:color w:val="B03060"/>
          <w:sz w:val="20"/>
        </w:rPr>
        <w:t>:8761</w:t>
      </w:r>
      <w:r>
        <w:t>) thiếu service; Gateway gọi trả 503.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Sai </w:t>
      </w:r>
      <w:r>
        <w:rPr>
          <w:rFonts w:ascii="Consolas" w:hAnsi="Consolas"/>
          <w:color w:val="B03060"/>
          <w:sz w:val="20"/>
        </w:rPr>
        <w:t>EUREKA_USER/PASSWORD</w:t>
      </w:r>
      <w:r>
        <w:t>; service chưa start xong; network Docker lỗi.</w:t>
      </w:r>
    </w:p>
    <w:p>
      <w:pPr>
        <w:pStyle w:val="ListBullet"/>
        <w:ind w:left="360"/>
      </w:pPr>
      <w:r>
        <w:rPr>
          <w:b/>
        </w:rPr>
        <w:t>Xử lý: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 xml:space="preserve">  docker compose logs &lt;service&gt; | grep -i eureka</w:t>
        <w:br/>
        <w:t xml:space="preserve">  # kiểm tra biến</w:t>
        <w:br/>
        <w:t xml:space="preserve">  docker compose exec &lt;service&gt; env | grep EUREKA</w:t>
      </w:r>
    </w:p>
    <w:p>
      <w:r>
        <w:t xml:space="preserve">  Sửa </w:t>
      </w:r>
      <w:r>
        <w:rPr>
          <w:rFonts w:ascii="Consolas" w:hAnsi="Consolas"/>
          <w:color w:val="B03060"/>
          <w:sz w:val="20"/>
        </w:rPr>
        <w:t>.env</w:t>
      </w:r>
      <w:r>
        <w:t xml:space="preserve"> nếu sai credential → </w:t>
      </w:r>
      <w:r>
        <w:rPr>
          <w:rFonts w:ascii="Consolas" w:hAnsi="Consolas"/>
          <w:color w:val="B03060"/>
          <w:sz w:val="20"/>
        </w:rPr>
        <w:t>docker compose up -d &lt;service&gt;</w:t>
      </w:r>
      <w:r>
        <w:t>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3.2. Config Server trả 401 / service không lấy được config</w:t>
      </w:r>
    </w:p>
    <w:p>
      <w:pPr>
        <w:pStyle w:val="ListBullet"/>
        <w:ind w:left="360"/>
      </w:pPr>
      <w:r>
        <w:rPr>
          <w:b/>
        </w:rPr>
        <w:t>Triệu chứng:</w:t>
      </w:r>
      <w:r>
        <w:t xml:space="preserve"> Log service: </w:t>
      </w:r>
      <w:r>
        <w:rPr>
          <w:rFonts w:ascii="Consolas" w:hAnsi="Consolas"/>
          <w:color w:val="B03060"/>
          <w:sz w:val="20"/>
        </w:rPr>
        <w:t>401 Unauthorized</w:t>
      </w:r>
      <w:r>
        <w:t xml:space="preserve"> khi gọi config-server.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Lệch </w:t>
      </w:r>
      <w:r>
        <w:rPr>
          <w:rFonts w:ascii="Consolas" w:hAnsi="Consolas"/>
          <w:color w:val="B03060"/>
          <w:sz w:val="20"/>
        </w:rPr>
        <w:t>CONFIG_SERVER_USER/PASSWORD</w:t>
      </w:r>
      <w:r>
        <w:t xml:space="preserve"> giữa config-server và service client.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Đồng bộ 2 biến này trong </w:t>
      </w:r>
      <w:r>
        <w:rPr>
          <w:rFonts w:ascii="Consolas" w:hAnsi="Consolas"/>
          <w:color w:val="B03060"/>
          <w:sz w:val="20"/>
        </w:rPr>
        <w:t>.env</w:t>
      </w:r>
      <w:r>
        <w:t xml:space="preserve"> cho </w:t>
      </w:r>
      <w:r>
        <w:rPr>
          <w:b/>
        </w:rPr>
        <w:t>tất cả</w:t>
      </w:r>
      <w:r>
        <w:t xml:space="preserve"> service, restart.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3.3. Config Server không healthy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Profile phải là </w:t>
      </w:r>
      <w:r>
        <w:rPr>
          <w:rFonts w:ascii="Consolas" w:hAnsi="Consolas"/>
          <w:color w:val="B03060"/>
          <w:sz w:val="20"/>
        </w:rPr>
        <w:t>native,docker</w:t>
      </w:r>
      <w:r>
        <w:t>; thiếu file config native mount.</w:t>
      </w:r>
    </w:p>
    <w:p>
      <w:pPr>
        <w:pStyle w:val="ListBullet"/>
        <w:ind w:left="360"/>
      </w:pPr>
      <w:r>
        <w:rPr>
          <w:b/>
        </w:rPr>
        <w:t>Kiểm tra:</w:t>
      </w:r>
      <w:r>
        <w:t xml:space="preserve"> </w:t>
      </w:r>
      <w:r>
        <w:rPr>
          <w:rFonts w:ascii="Consolas" w:hAnsi="Consolas"/>
          <w:color w:val="B03060"/>
          <w:sz w:val="20"/>
        </w:rPr>
        <w:t>curl http://localhost:8889/actuator/health</w:t>
      </w:r>
      <w:r>
        <w:t xml:space="preserve">. Xem log </w:t>
      </w:r>
      <w:r>
        <w:rPr>
          <w:rFonts w:ascii="Consolas" w:hAnsi="Consolas"/>
          <w:color w:val="B03060"/>
          <w:sz w:val="20"/>
        </w:rPr>
        <w:t>docker compose logs config-server</w:t>
      </w:r>
      <w:r>
        <w:t>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4. API Gateway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4.1. Gateway trả 503 Service Unavailable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Service đích DOWN / chưa đăng ký Eureka.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Mở Eureka, xác nhận service đích UP; restart service đích. (Resilience4j fallback có thể trả 503 khi circuit OPEN.)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4.2. Gateway trả 401/403 cho request hợp lệ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</w:t>
      </w:r>
      <w:r>
        <w:rPr>
          <w:rFonts w:ascii="Consolas" w:hAnsi="Consolas"/>
          <w:color w:val="B03060"/>
          <w:sz w:val="20"/>
        </w:rPr>
        <w:t>JWT_SECRET</w:t>
      </w:r>
      <w:r>
        <w:t xml:space="preserve"> (Admin/CMS) hoặc </w:t>
      </w:r>
      <w:r>
        <w:rPr>
          <w:rFonts w:ascii="Consolas" w:hAnsi="Consolas"/>
          <w:color w:val="B03060"/>
          <w:sz w:val="20"/>
        </w:rPr>
        <w:t>CRBT_SHARED_SECRET</w:t>
      </w:r>
      <w:r>
        <w:t xml:space="preserve"> (nhà mạng) sai/lệch.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Đảm bảo </w:t>
      </w:r>
      <w:r>
        <w:rPr>
          <w:rFonts w:ascii="Consolas" w:hAnsi="Consolas"/>
          <w:color w:val="B03060"/>
          <w:sz w:val="20"/>
        </w:rPr>
        <w:t>JWT_SECRET</w:t>
      </w:r>
      <w:r>
        <w:t xml:space="preserve"> của Gateway = giá trị dùng ký token; </w:t>
      </w:r>
      <w:r>
        <w:rPr>
          <w:rFonts w:ascii="Consolas" w:hAnsi="Consolas"/>
          <w:color w:val="B03060"/>
          <w:sz w:val="20"/>
        </w:rPr>
        <w:t>CRBT_SHARED_SECRET</w:t>
      </w:r>
      <w:r>
        <w:t xml:space="preserve"> = secret nhà mạng cấp. Restart Gateway.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4.3. Gateway timeout với request tạo nhạc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Luồng AI chậm, nhưng đúng thiết kế là </w:t>
      </w:r>
      <w:r>
        <w:rPr>
          <w:b/>
        </w:rPr>
        <w:t>async</w:t>
      </w:r>
      <w:r>
        <w:t xml:space="preserve"> (trả 202 + polling). Nếu client gọi sync sẽ timeout.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Client phải poll </w:t>
      </w:r>
      <w:r>
        <w:rPr>
          <w:rFonts w:ascii="Consolas" w:hAnsi="Consolas"/>
          <w:color w:val="B03060"/>
          <w:sz w:val="20"/>
        </w:rPr>
        <w:t>GET</w:t>
      </w:r>
      <w:r>
        <w:t xml:space="preserve"> job theo </w:t>
      </w:r>
      <w:r>
        <w:rPr>
          <w:rFonts w:ascii="Consolas" w:hAnsi="Consolas"/>
          <w:color w:val="B03060"/>
          <w:sz w:val="20"/>
        </w:rPr>
        <w:t>jobId</w:t>
      </w:r>
      <w:r>
        <w:t xml:space="preserve">, không chờ đồng bộ. Kiểm tra </w:t>
      </w:r>
      <w:r>
        <w:rPr>
          <w:rFonts w:ascii="Consolas" w:hAnsi="Consolas"/>
          <w:color w:val="B03060"/>
          <w:sz w:val="20"/>
        </w:rPr>
        <w:t>audio-generation-service</w:t>
      </w:r>
      <w:r>
        <w:t xml:space="preserve"> trả 202.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5. Database &amp; Flyway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5.1. Service báo `database "xxx_db" does not exist`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</w:t>
      </w:r>
      <w:r>
        <w:rPr>
          <w:rFonts w:ascii="Consolas" w:hAnsi="Consolas"/>
          <w:color w:val="B03060"/>
          <w:sz w:val="20"/>
        </w:rPr>
        <w:t>01-create-databases.sql</w:t>
      </w:r>
      <w:r>
        <w:t xml:space="preserve"> chỉ chạy </w:t>
      </w:r>
      <w:r>
        <w:rPr>
          <w:b/>
        </w:rPr>
        <w:t>lần đầu</w:t>
      </w:r>
      <w:r>
        <w:t xml:space="preserve"> Postgres khởi tạo volume rỗng. Nếu thêm DB mới sau khi volume đã tồn tại → không tự tạo.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Tạo thủ công: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 xml:space="preserve">  docker compose exec postgres psql -U postgres -c "CREATE DATABASE library_db;"</w:t>
      </w:r>
    </w:p>
    <w:p>
      <w:r>
        <w:t xml:space="preserve">  Hoặc xóa volume </w:t>
      </w:r>
      <w:r>
        <w:rPr>
          <w:rFonts w:ascii="Consolas" w:hAnsi="Consolas"/>
          <w:color w:val="B03060"/>
          <w:sz w:val="20"/>
        </w:rPr>
        <w:t>postgres_data</w:t>
      </w:r>
      <w:r>
        <w:t xml:space="preserve"> (⚠️ mất data) để chạy lại init.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5.2. Lệch tên DB giữa `.env` và thực tế</w:t>
      </w:r>
    </w:p>
    <w:p>
      <w:pPr>
        <w:pStyle w:val="ListBullet"/>
        <w:ind w:left="360"/>
      </w:pPr>
      <w:r>
        <w:rPr>
          <w:b/>
        </w:rPr>
        <w:t>Triệu chứng:</w:t>
      </w:r>
      <w:r>
        <w:t xml:space="preserve"> Service connect nhầm DB / DB rỗng.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Alias </w:t>
      </w:r>
      <w:r>
        <w:rPr>
          <w:rFonts w:ascii="Consolas" w:hAnsi="Consolas"/>
          <w:color w:val="B03060"/>
          <w:sz w:val="20"/>
        </w:rPr>
        <w:t>.env</w:t>
      </w:r>
      <w:r>
        <w:t xml:space="preserve"> khác tên thật (</w:t>
      </w:r>
      <w:r>
        <w:rPr>
          <w:rFonts w:ascii="Consolas" w:hAnsi="Consolas"/>
          <w:color w:val="B03060"/>
          <w:sz w:val="20"/>
        </w:rPr>
        <w:t>community_db</w:t>
      </w:r>
      <w:r>
        <w:t xml:space="preserve"> vs </w:t>
      </w:r>
      <w:r>
        <w:rPr>
          <w:rFonts w:ascii="Consolas" w:hAnsi="Consolas"/>
          <w:color w:val="B03060"/>
          <w:sz w:val="20"/>
        </w:rPr>
        <w:t>library_db</w:t>
      </w:r>
      <w:r>
        <w:t xml:space="preserve">, </w:t>
      </w:r>
      <w:r>
        <w:rPr>
          <w:rFonts w:ascii="Consolas" w:hAnsi="Consolas"/>
          <w:color w:val="B03060"/>
          <w:sz w:val="20"/>
        </w:rPr>
        <w:t>credit_tx_db</w:t>
      </w:r>
      <w:r>
        <w:t xml:space="preserve"> vs </w:t>
      </w:r>
      <w:r>
        <w:rPr>
          <w:rFonts w:ascii="Consolas" w:hAnsi="Consolas"/>
          <w:color w:val="B03060"/>
          <w:sz w:val="20"/>
        </w:rPr>
        <w:t>credit_transaction_db</w:t>
      </w:r>
      <w:r>
        <w:t>).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Lấy </w:t>
      </w:r>
      <w:r>
        <w:rPr>
          <w:rFonts w:ascii="Consolas" w:hAnsi="Consolas"/>
          <w:color w:val="B03060"/>
          <w:sz w:val="20"/>
        </w:rPr>
        <w:t>01-create-databases.sql</w:t>
      </w:r>
      <w:r>
        <w:t xml:space="preserve"> làm chuẩn; sửa cấu hình service cho khớp.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5.3. Flyway migration fail khi start</w:t>
      </w:r>
    </w:p>
    <w:p>
      <w:pPr>
        <w:pStyle w:val="ListBullet"/>
        <w:ind w:left="360"/>
      </w:pPr>
      <w:r>
        <w:rPr>
          <w:b/>
        </w:rPr>
        <w:t>Triệu chứng:</w:t>
      </w:r>
      <w:r>
        <w:t xml:space="preserve"> Service crash, log </w:t>
      </w:r>
      <w:r>
        <w:rPr>
          <w:rFonts w:ascii="Consolas" w:hAnsi="Consolas"/>
          <w:color w:val="B03060"/>
          <w:sz w:val="20"/>
        </w:rPr>
        <w:t>FlywayException: Validate failed</w:t>
      </w:r>
      <w:r>
        <w:t xml:space="preserve"> / </w:t>
      </w:r>
      <w:r>
        <w:rPr>
          <w:rFonts w:ascii="Consolas" w:hAnsi="Consolas"/>
          <w:color w:val="B03060"/>
          <w:sz w:val="20"/>
        </w:rPr>
        <w:t>Migration checksum mismatch</w:t>
      </w:r>
      <w:r>
        <w:t>.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File migration bị sửa sau khi đã apply; hoặc chạy nửa chừng.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KHÔNG sửa file </w:t>
      </w:r>
      <w:r>
        <w:rPr>
          <w:rFonts w:ascii="Consolas" w:hAnsi="Consolas"/>
          <w:color w:val="B03060"/>
          <w:sz w:val="20"/>
        </w:rPr>
        <w:t>V{n}__*.sql</w:t>
      </w:r>
      <w:r>
        <w:t xml:space="preserve"> đã apply. Nếu môi trường dev: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 xml:space="preserve">  # kiểm tra trạng thái</w:t>
        <w:br/>
        <w:t xml:space="preserve">  docker compose exec postgres psql -U postgres -d &lt;db&gt; -c "SELECT * FROM flyway_schema_history ORDER BY installed_rank DESC LIMIT 5;"</w:t>
      </w:r>
    </w:p>
    <w:p>
      <w:r>
        <w:t xml:space="preserve">  Sửa file lệch → </w:t>
      </w:r>
      <w:r>
        <w:rPr>
          <w:rFonts w:ascii="Consolas" w:hAnsi="Consolas"/>
          <w:color w:val="B03060"/>
          <w:sz w:val="20"/>
        </w:rPr>
        <w:t>flyway repair</w:t>
      </w:r>
      <w:r>
        <w:t xml:space="preserve"> (qua cấu hình service) hoặc rollback thủ công. Prod: tạo migration mới </w:t>
      </w:r>
      <w:r>
        <w:rPr>
          <w:rFonts w:ascii="Consolas" w:hAnsi="Consolas"/>
          <w:color w:val="B03060"/>
          <w:sz w:val="20"/>
        </w:rPr>
        <w:t>V{n+1}</w:t>
      </w:r>
      <w:r>
        <w:t xml:space="preserve"> thay vì sửa file cũ.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6. RabbitMQ &amp; DLQ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6.1. Message ứ đọng trong queue, không giảm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Consumer (service) chết hoặc xử lý lỗi.</w:t>
      </w:r>
    </w:p>
    <w:p>
      <w:pPr>
        <w:pStyle w:val="ListBullet"/>
        <w:ind w:left="360"/>
      </w:pPr>
      <w:r>
        <w:rPr>
          <w:b/>
        </w:rPr>
        <w:t>Xử lý: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 xml:space="preserve">  docker compose restart &lt;service-consumer&gt;</w:t>
      </w:r>
    </w:p>
    <w:p>
      <w:r>
        <w:t xml:space="preserve">  Mở RabbitMQ UI (</w:t>
      </w:r>
      <w:r>
        <w:rPr>
          <w:rFonts w:ascii="Consolas" w:hAnsi="Consolas"/>
          <w:color w:val="B03060"/>
          <w:sz w:val="20"/>
        </w:rPr>
        <w:t>:15672</w:t>
      </w:r>
      <w:r>
        <w:t xml:space="preserve">) → tab Queues xem </w:t>
      </w:r>
      <w:r>
        <w:rPr>
          <w:rFonts w:ascii="Consolas" w:hAnsi="Consolas"/>
          <w:color w:val="B03060"/>
          <w:sz w:val="20"/>
        </w:rPr>
        <w:t>Ready</w:t>
      </w:r>
      <w:r>
        <w:t>/</w:t>
      </w:r>
      <w:r>
        <w:rPr>
          <w:rFonts w:ascii="Consolas" w:hAnsi="Consolas"/>
          <w:color w:val="B03060"/>
          <w:sz w:val="20"/>
        </w:rPr>
        <w:t>Unacked</w:t>
      </w:r>
      <w:r>
        <w:t>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6.2. Có message trong DLQ (Dead Letter Queue)</w:t>
      </w:r>
    </w:p>
    <w:p>
      <w:pPr>
        <w:pStyle w:val="ListBullet"/>
        <w:ind w:left="360"/>
      </w:pPr>
      <w:r>
        <w:rPr>
          <w:b/>
        </w:rPr>
        <w:t>Triệu chứng:</w:t>
      </w:r>
      <w:r>
        <w:t xml:space="preserve"> Queue </w:t>
      </w:r>
      <w:r>
        <w:rPr>
          <w:rFonts w:ascii="Consolas" w:hAnsi="Consolas"/>
          <w:color w:val="B03060"/>
          <w:sz w:val="20"/>
        </w:rPr>
        <w:t>*.dlq</w:t>
      </w:r>
      <w:r>
        <w:t xml:space="preserve"> có message.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Consumer xử lý fail 3 lần (RetryTemplate backoff 1s/2s/4s) → đẩy vào DLQ.</w:t>
      </w:r>
    </w:p>
    <w:p>
      <w:pPr>
        <w:pStyle w:val="ListBullet"/>
        <w:ind w:left="360"/>
      </w:pPr>
      <w:r>
        <w:rPr>
          <w:b/>
        </w:rPr>
        <w:t>Xử lý:</w:t>
      </w:r>
    </w:p>
    <w:p>
      <w:pPr>
        <w:pStyle w:val="ListNumber"/>
      </w:pPr>
      <w:r>
        <w:t>Mở message trong RabbitMQ UI, đọc payload + header lỗi.</w:t>
      </w:r>
    </w:p>
    <w:p>
      <w:pPr>
        <w:pStyle w:val="ListNumber"/>
      </w:pPr>
      <w:r>
        <w:t>Tìm nguyên nhân gốc (data lỗi / service phụ thuộc down).</w:t>
      </w:r>
    </w:p>
    <w:p>
      <w:pPr>
        <w:pStyle w:val="ListNumber"/>
      </w:pPr>
      <w:r>
        <w:t>Sau khi fix, re-publish message từ DLQ về queue chính (qua UI hoặc shovel).</w:t>
      </w:r>
    </w:p>
    <w:p>
      <w:pPr>
        <w:pStyle w:val="ListBullet"/>
        <w:ind w:left="360"/>
      </w:pPr>
      <w:r>
        <w:rPr>
          <w:b/>
        </w:rPr>
        <w:t>Lưu ý:</w:t>
      </w:r>
      <w:r>
        <w:t xml:space="preserve"> Mọi consumer bắt buộc có DLQ (common-rmq) — message không bao giờ mất, nhưng phải xử lý DLQ định kỳ.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6.3. `audit-log-service` / `notification-service` không nhận message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Hai service này chỉ qua RabbitMQ (notification không HTTP). Nếu down, audit/notify ngừng — luồng chính KHÔNG bị chặn (async).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Restart consumer; message tồn trong queue sẽ được xử lý lại.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7. Redis &amp; Redisson Lock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7.1. Trừ/cộng credit sai số hoặc double</w:t>
      </w:r>
    </w:p>
    <w:p>
      <w:pPr>
        <w:pStyle w:val="ListBullet"/>
        <w:ind w:left="360"/>
      </w:pPr>
      <w:r>
        <w:rPr>
          <w:b/>
        </w:rPr>
        <w:t>Triệu chứng:</w:t>
      </w:r>
      <w:r>
        <w:t xml:space="preserve"> Số dư ví lệch khi nhiều request đồng thời.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Redisson Lock </w:t>
      </w:r>
      <w:r>
        <w:rPr>
          <w:rFonts w:ascii="Consolas" w:hAnsi="Consolas"/>
          <w:color w:val="B03060"/>
          <w:sz w:val="20"/>
        </w:rPr>
        <w:t>wallet:{userId}</w:t>
      </w:r>
      <w:r>
        <w:t xml:space="preserve"> không hoạt động (Redis down / sai </w:t>
      </w:r>
      <w:r>
        <w:rPr>
          <w:rFonts w:ascii="Consolas" w:hAnsi="Consolas"/>
          <w:color w:val="B03060"/>
          <w:sz w:val="20"/>
        </w:rPr>
        <w:t>REDIS_*</w:t>
      </w:r>
      <w:r>
        <w:t>).</w:t>
      </w:r>
    </w:p>
    <w:p>
      <w:pPr>
        <w:pStyle w:val="ListBullet"/>
        <w:ind w:left="360"/>
      </w:pPr>
      <w:r>
        <w:rPr>
          <w:b/>
        </w:rPr>
        <w:t>Xử lý: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 xml:space="preserve">  docker compose exec redis redis-cli -a "$REDIS_PASSWORD" ping   # → PONG</w:t>
        <w:br/>
        <w:t xml:space="preserve">  docker compose logs credit-wallet-service | grep -i redisson</w:t>
      </w:r>
    </w:p>
    <w:p>
      <w:r>
        <w:t xml:space="preserve">  Đảm bảo Redis UP trước </w:t>
      </w:r>
      <w:r>
        <w:rPr>
          <w:rFonts w:ascii="Consolas" w:hAnsi="Consolas"/>
          <w:color w:val="B03060"/>
          <w:sz w:val="20"/>
        </w:rPr>
        <w:t>credit-wallet-service</w:t>
      </w:r>
      <w:r>
        <w:t>. Lock là BẮT BUỘC — không được bỏ.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7.2. Service báo Redis `NOAUTH Authentication required`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Redis đặt </w:t>
      </w:r>
      <w:r>
        <w:rPr>
          <w:rFonts w:ascii="Consolas" w:hAnsi="Consolas"/>
          <w:color w:val="B03060"/>
          <w:sz w:val="20"/>
        </w:rPr>
        <w:t>REDIS_PASSWORD</w:t>
      </w:r>
      <w:r>
        <w:t xml:space="preserve"> nhưng service không truyền.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Đồng bộ </w:t>
      </w:r>
      <w:r>
        <w:rPr>
          <w:rFonts w:ascii="Consolas" w:hAnsi="Consolas"/>
          <w:color w:val="B03060"/>
          <w:sz w:val="20"/>
        </w:rPr>
        <w:t>REDIS_PASSWORD</w:t>
      </w:r>
      <w:r>
        <w:t xml:space="preserve"> ở </w:t>
      </w:r>
      <w:r>
        <w:rPr>
          <w:rFonts w:ascii="Consolas" w:hAnsi="Consolas"/>
          <w:color w:val="B03060"/>
          <w:sz w:val="20"/>
        </w:rPr>
        <w:t>.env</w:t>
      </w:r>
      <w:r>
        <w:t xml:space="preserve"> cho redis + mọi service dùng Redis (gateway, wallet, campaign, library, audio-gen). Restart.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8. MinIO &amp; File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8.1. Upload/tải file lỗi — bucket không tồn tại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Chưa chạy </w:t>
      </w:r>
      <w:r>
        <w:rPr>
          <w:rFonts w:ascii="Consolas" w:hAnsi="Consolas"/>
          <w:color w:val="B03060"/>
          <w:sz w:val="20"/>
        </w:rPr>
        <w:t>setup-minio-init</w:t>
      </w:r>
      <w:r>
        <w:t>.</w:t>
      </w:r>
    </w:p>
    <w:p>
      <w:pPr>
        <w:pStyle w:val="ListBullet"/>
        <w:ind w:left="360"/>
      </w:pPr>
      <w:r>
        <w:rPr>
          <w:b/>
        </w:rPr>
        <w:t>Xử lý: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 xml:space="preserve">  ./setup-minio-init.sh        # hoặc .\setup-minio-init.ps1</w:t>
      </w:r>
    </w:p>
    <w:p>
      <w:r>
        <w:t xml:space="preserve">  Tạo: </w:t>
      </w:r>
      <w:r>
        <w:rPr>
          <w:rFonts w:ascii="Consolas" w:hAnsi="Consolas"/>
          <w:color w:val="B03060"/>
          <w:sz w:val="20"/>
        </w:rPr>
        <w:t>media-images</w:t>
      </w:r>
      <w:r>
        <w:t xml:space="preserve">, </w:t>
      </w:r>
      <w:r>
        <w:rPr>
          <w:rFonts w:ascii="Consolas" w:hAnsi="Consolas"/>
          <w:color w:val="B03060"/>
          <w:sz w:val="20"/>
        </w:rPr>
        <w:t>media-audio</w:t>
      </w:r>
      <w:r>
        <w:t xml:space="preserve">, </w:t>
      </w:r>
      <w:r>
        <w:rPr>
          <w:rFonts w:ascii="Consolas" w:hAnsi="Consolas"/>
          <w:color w:val="B03060"/>
          <w:sz w:val="20"/>
        </w:rPr>
        <w:t>media-audio-lib</w:t>
      </w:r>
      <w:r>
        <w:t xml:space="preserve">, </w:t>
      </w:r>
      <w:r>
        <w:rPr>
          <w:rFonts w:ascii="Consolas" w:hAnsi="Consolas"/>
          <w:color w:val="B03060"/>
          <w:sz w:val="20"/>
        </w:rPr>
        <w:t>media-temp</w:t>
      </w:r>
      <w:r>
        <w:t xml:space="preserve">, </w:t>
      </w:r>
      <w:r>
        <w:rPr>
          <w:rFonts w:ascii="Consolas" w:hAnsi="Consolas"/>
          <w:color w:val="B03060"/>
          <w:sz w:val="20"/>
        </w:rPr>
        <w:t>media-private</w:t>
      </w:r>
      <w:r>
        <w:t>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8.2. Presigned URL không truy cập được từ client ngoài</w:t>
      </w:r>
    </w:p>
    <w:p>
      <w:pPr>
        <w:pStyle w:val="ListBullet"/>
        <w:ind w:left="360"/>
      </w:pPr>
      <w:r>
        <w:rPr>
          <w:b/>
        </w:rPr>
        <w:t>Triệu chứng:</w:t>
      </w:r>
      <w:r>
        <w:t xml:space="preserve"> URL trả về dùng host nội bộ </w:t>
      </w:r>
      <w:r>
        <w:rPr>
          <w:rFonts w:ascii="Consolas" w:hAnsi="Consolas"/>
          <w:color w:val="B03060"/>
          <w:sz w:val="20"/>
        </w:rPr>
        <w:t>minio:9000</w:t>
      </w:r>
      <w:r>
        <w:t>, client ngoài không mở được.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</w:t>
      </w:r>
      <w:r>
        <w:rPr>
          <w:rFonts w:ascii="Consolas" w:hAnsi="Consolas"/>
          <w:color w:val="B03060"/>
          <w:sz w:val="20"/>
        </w:rPr>
        <w:t>MINIO_EXTERNAL_ENDPOINT</w:t>
      </w:r>
      <w:r>
        <w:t xml:space="preserve"> chưa set đúng domain/IP public.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Đặt </w:t>
      </w:r>
      <w:r>
        <w:rPr>
          <w:rFonts w:ascii="Consolas" w:hAnsi="Consolas"/>
          <w:color w:val="B03060"/>
          <w:sz w:val="20"/>
        </w:rPr>
        <w:t>MINIO_EXTERNAL_ENDPOINT=https://&lt;domain-public&gt;</w:t>
      </w:r>
      <w:r>
        <w:t xml:space="preserve"> trong </w:t>
      </w:r>
      <w:r>
        <w:rPr>
          <w:rFonts w:ascii="Consolas" w:hAnsi="Consolas"/>
          <w:color w:val="B03060"/>
          <w:sz w:val="20"/>
        </w:rPr>
        <w:t>.env</w:t>
      </w:r>
      <w:r>
        <w:t xml:space="preserve">, restart </w:t>
      </w:r>
      <w:r>
        <w:rPr>
          <w:rFonts w:ascii="Consolas" w:hAnsi="Consolas"/>
          <w:color w:val="B03060"/>
          <w:sz w:val="20"/>
        </w:rPr>
        <w:t>file-service</w:t>
      </w:r>
      <w:r>
        <w:t xml:space="preserve"> + </w:t>
      </w:r>
      <w:r>
        <w:rPr>
          <w:rFonts w:ascii="Consolas" w:hAnsi="Consolas"/>
          <w:color w:val="B03060"/>
          <w:sz w:val="20"/>
        </w:rPr>
        <w:t>crbt-community-library</w:t>
      </w:r>
      <w:r>
        <w:t>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8.3. MinIO đầy disk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Bucket </w:t>
      </w:r>
      <w:r>
        <w:rPr>
          <w:rFonts w:ascii="Consolas" w:hAnsi="Consolas"/>
          <w:color w:val="B03060"/>
          <w:sz w:val="20"/>
        </w:rPr>
        <w:t>media-temp</w:t>
      </w:r>
      <w:r>
        <w:t xml:space="preserve"> tích file tạm không dọn.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Lên lifecycle policy xóa tự động hoặc dọn thủ công </w:t>
      </w:r>
      <w:r>
        <w:rPr>
          <w:rFonts w:ascii="Consolas" w:hAnsi="Consolas"/>
          <w:color w:val="B03060"/>
          <w:sz w:val="20"/>
        </w:rPr>
        <w:t>mc rm --recursive --force local/media-temp/</w:t>
      </w:r>
      <w:r>
        <w:t>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8.4. Upload file lớn bị chặn (hoặc tạm thời cho phép)</w:t>
      </w:r>
    </w:p>
    <w:p>
      <w:pPr>
        <w:pStyle w:val="ListBullet"/>
        <w:ind w:left="360"/>
      </w:pPr>
      <w:r>
        <w:rPr>
          <w:b/>
        </w:rPr>
        <w:t>Lưu ý:</w:t>
      </w:r>
      <w:r>
        <w:t xml:space="preserve"> Validation giới hạn dung lượng file DIY/CMS đang </w:t>
      </w:r>
      <w:r>
        <w:rPr>
          <w:b/>
        </w:rPr>
        <w:t>tạm tắt</w:t>
      </w:r>
      <w:r>
        <w:t xml:space="preserve"> (commit </w:t>
      </w:r>
      <w:r>
        <w:rPr>
          <w:rFonts w:ascii="Consolas" w:hAnsi="Consolas"/>
          <w:color w:val="B03060"/>
          <w:sz w:val="20"/>
        </w:rPr>
        <w:t>fc86e95</w:t>
      </w:r>
      <w:r>
        <w:t>). Nếu cần bật lại để tránh abuse → mở lại validation trong file-service. Theo dõi disk khi đang tắt.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9. AI Worker &amp; Gemini Lyria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9.1. Tạo nhạc AI lỗi / job FAILED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</w:t>
      </w:r>
      <w:r>
        <w:rPr>
          <w:rFonts w:ascii="Consolas" w:hAnsi="Consolas"/>
          <w:color w:val="B03060"/>
          <w:sz w:val="20"/>
        </w:rPr>
        <w:t>GEMINI_API_KEY</w:t>
      </w:r>
      <w:r>
        <w:t xml:space="preserve"> sai, hết quota, hoặc AI Worker DOWN.</w:t>
      </w:r>
    </w:p>
    <w:p>
      <w:pPr>
        <w:pStyle w:val="ListBullet"/>
        <w:ind w:left="360"/>
      </w:pPr>
      <w:r>
        <w:rPr>
          <w:b/>
        </w:rPr>
        <w:t>Xử lý: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 xml:space="preserve">  curl -s http://localhost:8765/health</w:t>
        <w:br/>
        <w:t xml:space="preserve">  docker compose logs ai-media-worker | tail -50</w:t>
        <w:br/>
        <w:t xml:space="preserve">  docker compose logs crbt-campaign-service | grep -i gemini</w:t>
      </w:r>
    </w:p>
    <w:p>
      <w:r>
        <w:t xml:space="preserve">  Kiểm tra key + quota Google. AI Worker down → </w:t>
      </w:r>
      <w:r>
        <w:rPr>
          <w:rFonts w:ascii="Consolas" w:hAnsi="Consolas"/>
          <w:color w:val="B03060"/>
          <w:sz w:val="20"/>
        </w:rPr>
        <w:t>docker compose up -d ai-media-worker</w:t>
      </w:r>
      <w:r>
        <w:t>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9.2. Endpoint thực tế khác thiết kế</w:t>
      </w:r>
    </w:p>
    <w:p>
      <w:pPr>
        <w:pStyle w:val="ListBullet"/>
        <w:ind w:left="360"/>
      </w:pPr>
      <w:r>
        <w:rPr>
          <w:b/>
        </w:rPr>
        <w:t>Lưu ý vận hành/test:</w:t>
      </w:r>
      <w:r>
        <w:t xml:space="preserve"> API tạo nhạc AI thực tế là </w:t>
      </w:r>
      <w:r>
        <w:rPr>
          <w:rFonts w:ascii="Consolas" w:hAnsi="Consolas"/>
          <w:color w:val="B03060"/>
          <w:sz w:val="20"/>
        </w:rPr>
        <w:t>POST /api/campaigns/generate</w:t>
      </w:r>
      <w:r>
        <w:t xml:space="preserve"> (qua Gateway), tham số </w:t>
      </w:r>
      <w:r>
        <w:rPr>
          <w:b/>
        </w:rPr>
        <w:t>Query Param</w:t>
      </w:r>
      <w:r>
        <w:t xml:space="preserve"> (</w:t>
      </w:r>
      <w:r>
        <w:rPr>
          <w:rFonts w:ascii="Consolas" w:hAnsi="Consolas"/>
          <w:color w:val="B03060"/>
          <w:sz w:val="20"/>
        </w:rPr>
        <w:t>genre</w:t>
      </w:r>
      <w:r>
        <w:t xml:space="preserve">, </w:t>
      </w:r>
      <w:r>
        <w:rPr>
          <w:rFonts w:ascii="Consolas" w:hAnsi="Consolas"/>
          <w:color w:val="B03060"/>
          <w:sz w:val="20"/>
        </w:rPr>
        <w:t>mood</w:t>
      </w:r>
      <w:r>
        <w:t xml:space="preserve"> bắt buộc, </w:t>
      </w:r>
      <w:r>
        <w:rPr>
          <w:rFonts w:ascii="Consolas" w:hAnsi="Consolas"/>
          <w:color w:val="B03060"/>
          <w:sz w:val="20"/>
        </w:rPr>
        <w:t>instrument</w:t>
      </w:r>
      <w:r>
        <w:t xml:space="preserve"> optional) — KHÔNG phải JSON body. (Xem </w:t>
      </w:r>
      <w:r>
        <w:rPr>
          <w:rFonts w:ascii="Consolas" w:hAnsi="Consolas"/>
          <w:color w:val="B03060"/>
          <w:sz w:val="20"/>
        </w:rPr>
        <w:t>flow_analysis_results.md</w:t>
      </w:r>
      <w:r>
        <w:t>.)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9.3. Scheduler đối soát Lyria gây tải lúc 00:00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</w:t>
      </w:r>
      <w:r>
        <w:rPr>
          <w:rFonts w:ascii="Consolas" w:hAnsi="Consolas"/>
          <w:color w:val="B03060"/>
          <w:sz w:val="20"/>
        </w:rPr>
        <w:t>audit-log-service</w:t>
      </w:r>
      <w:r>
        <w:t xml:space="preserve"> chạy reconcile 00:00 hằng ngày.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Tắt tạm nếu cần: đặt </w:t>
      </w:r>
      <w:r>
        <w:rPr>
          <w:rFonts w:ascii="Consolas" w:hAnsi="Consolas"/>
          <w:color w:val="B03060"/>
          <w:sz w:val="20"/>
        </w:rPr>
        <w:t>LYRIA_RECONCILE_SCHEDULER_ENABLED=false</w:t>
      </w:r>
      <w:r>
        <w:t xml:space="preserve">, restart </w:t>
      </w:r>
      <w:r>
        <w:rPr>
          <w:rFonts w:ascii="Consolas" w:hAnsi="Consolas"/>
          <w:color w:val="B03060"/>
          <w:sz w:val="20"/>
        </w:rPr>
        <w:t>audit-log-service</w:t>
      </w:r>
      <w:r>
        <w:t>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9.4. TTS chèn delay 5s</w:t>
      </w:r>
    </w:p>
    <w:p>
      <w:pPr>
        <w:pStyle w:val="ListBullet"/>
        <w:ind w:left="360"/>
      </w:pPr>
      <w:r>
        <w:rPr>
          <w:b/>
        </w:rPr>
        <w:t>Lưu ý:</w:t>
      </w:r>
      <w:r>
        <w:t xml:space="preserve"> DIY mixing có delay TTS 5s + hỗ trợ crop start/end (commit </w:t>
      </w:r>
      <w:r>
        <w:rPr>
          <w:rFonts w:ascii="Consolas" w:hAnsi="Consolas"/>
          <w:color w:val="B03060"/>
          <w:sz w:val="20"/>
        </w:rPr>
        <w:t>97995c8</w:t>
      </w:r>
      <w:r>
        <w:t>) — đúng thiết kế, không phải lỗi.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10. Auth: JWT &amp; CRBT Token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10.1. Admin/CMS login OK nhưng gọi API 401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</w:t>
      </w:r>
      <w:r>
        <w:rPr>
          <w:rFonts w:ascii="Consolas" w:hAnsi="Consolas"/>
          <w:color w:val="B03060"/>
          <w:sz w:val="20"/>
        </w:rPr>
        <w:t>JWT_SECRET</w:t>
      </w:r>
      <w:r>
        <w:t xml:space="preserve"> lúc ký (auth-service) khác lúc verify (Gateway).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Đồng bộ </w:t>
      </w:r>
      <w:r>
        <w:rPr>
          <w:rFonts w:ascii="Consolas" w:hAnsi="Consolas"/>
          <w:color w:val="B03060"/>
          <w:sz w:val="20"/>
        </w:rPr>
        <w:t>JWT_SECRET</w:t>
      </w:r>
      <w:r>
        <w:t xml:space="preserve"> toàn hệ thống. Access token mặc định hết hạn 15 phút (</w:t>
      </w:r>
      <w:r>
        <w:rPr>
          <w:rFonts w:ascii="Consolas" w:hAnsi="Consolas"/>
          <w:color w:val="B03060"/>
          <w:sz w:val="20"/>
        </w:rPr>
        <w:t>JWT_EXPIRY_ACCESS_MINUTES</w:t>
      </w:r>
      <w:r>
        <w:t>) → dùng refresh token.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10.2. Request CRBT (nhà mạng) bị từ chối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</w:t>
      </w:r>
      <w:r>
        <w:rPr>
          <w:rFonts w:ascii="Consolas" w:hAnsi="Consolas"/>
          <w:color w:val="B03060"/>
          <w:sz w:val="20"/>
        </w:rPr>
        <w:t>CRBT_SHARED_SECRET</w:t>
      </w:r>
      <w:r>
        <w:t xml:space="preserve"> không khớp secret nhà mạng → verify local fail, không bóc được </w:t>
      </w:r>
      <w:r>
        <w:rPr>
          <w:rFonts w:ascii="Consolas" w:hAnsi="Consolas"/>
          <w:color w:val="B03060"/>
          <w:sz w:val="20"/>
        </w:rPr>
        <w:t>X-MSISDN</w:t>
      </w:r>
      <w:r>
        <w:t>/</w:t>
      </w:r>
      <w:r>
        <w:rPr>
          <w:rFonts w:ascii="Consolas" w:hAnsi="Consolas"/>
          <w:color w:val="B03060"/>
          <w:sz w:val="20"/>
        </w:rPr>
        <w:t>X-Subscription-Type</w:t>
      </w:r>
      <w:r>
        <w:t>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Lấy đúng secret nhà mạng, đặt vào </w:t>
      </w:r>
      <w:r>
        <w:rPr>
          <w:rFonts w:ascii="Consolas" w:hAnsi="Consolas"/>
          <w:color w:val="B03060"/>
          <w:sz w:val="20"/>
        </w:rPr>
        <w:t>.env</w:t>
      </w:r>
      <w:r>
        <w:t>, restart Gateway.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10.3. Service nội bộ trả lỗi auth</w:t>
      </w:r>
    </w:p>
    <w:p>
      <w:pPr>
        <w:pStyle w:val="ListBullet"/>
        <w:ind w:left="360"/>
      </w:pPr>
      <w:r>
        <w:rPr>
          <w:b/>
        </w:rPr>
        <w:t>Lưu ý:</w:t>
      </w:r>
      <w:r>
        <w:t xml:space="preserve"> Service nội bộ KHÔNG validate JWT (Gateway đã làm). Service đọc header </w:t>
      </w:r>
      <w:r>
        <w:rPr>
          <w:rFonts w:ascii="Consolas" w:hAnsi="Consolas"/>
          <w:color w:val="B03060"/>
          <w:sz w:val="20"/>
        </w:rPr>
        <w:t>X-User-Id</w:t>
      </w:r>
      <w:r>
        <w:t>/</w:t>
      </w:r>
      <w:r>
        <w:rPr>
          <w:rFonts w:ascii="Consolas" w:hAnsi="Consolas"/>
          <w:color w:val="B03060"/>
          <w:sz w:val="20"/>
        </w:rPr>
        <w:t>X-User-Email</w:t>
      </w:r>
      <w:r>
        <w:t>/</w:t>
      </w:r>
      <w:r>
        <w:rPr>
          <w:rFonts w:ascii="Consolas" w:hAnsi="Consolas"/>
          <w:color w:val="B03060"/>
          <w:sz w:val="20"/>
        </w:rPr>
        <w:t>X-User-Roles</w:t>
      </w:r>
      <w:r>
        <w:t xml:space="preserve"> do Gateway inject. Nếu gọi thẳng service (bỏ qua Gateway) → thiếu header → lỗi. </w:t>
      </w:r>
      <w:r>
        <w:rPr>
          <w:b/>
        </w:rPr>
        <w:t>Luôn đi qua Gateway.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11. Audio Generation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11.1. User không tạo được job mới</w:t>
      </w:r>
    </w:p>
    <w:p>
      <w:pPr>
        <w:pStyle w:val="ListBullet"/>
        <w:ind w:left="360"/>
      </w:pPr>
      <w:r>
        <w:rPr>
          <w:b/>
        </w:rPr>
        <w:t>Triệu chứng:</w:t>
      </w:r>
      <w:r>
        <w:t xml:space="preserve"> Trả lỗi vượt giới hạn.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Giới hạn </w:t>
      </w:r>
      <w:r>
        <w:rPr>
          <w:b/>
        </w:rPr>
        <w:t>max 5 job đồng thời/user</w:t>
      </w:r>
      <w:r>
        <w:t>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Đợi job cũ xong hoặc kiểm tra job treo (PENDING quá lâu) trong </w:t>
      </w:r>
      <w:r>
        <w:rPr>
          <w:rFonts w:ascii="Consolas" w:hAnsi="Consolas"/>
          <w:color w:val="B03060"/>
          <w:sz w:val="20"/>
        </w:rPr>
        <w:t>audio_gen_db</w:t>
      </w:r>
      <w:r>
        <w:t>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11.2. Job treo ở PENDING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AI Worker down giữa chừng / message mất kết nối.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Kiểm tra AI Worker + RabbitMQ; restart </w:t>
      </w:r>
      <w:r>
        <w:rPr>
          <w:rFonts w:ascii="Consolas" w:hAnsi="Consolas"/>
          <w:color w:val="B03060"/>
          <w:sz w:val="20"/>
        </w:rPr>
        <w:t>audio-generation-service</w:t>
      </w:r>
      <w:r>
        <w:t xml:space="preserve">. Job dùng </w:t>
      </w:r>
      <w:r>
        <w:rPr>
          <w:rFonts w:ascii="Consolas" w:hAnsi="Consolas"/>
          <w:color w:val="B03060"/>
          <w:sz w:val="20"/>
        </w:rPr>
        <w:t>@Async</w:t>
      </w:r>
      <w:r>
        <w:t xml:space="preserve"> chạy nền — worker phải UP.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12. Tài nguyên &amp; Hiệu năng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12.1. Container bị OOM / kill</w:t>
      </w:r>
    </w:p>
    <w:p>
      <w:pPr>
        <w:pStyle w:val="ListBullet"/>
        <w:ind w:left="360"/>
      </w:pPr>
      <w:r>
        <w:rPr>
          <w:b/>
        </w:rPr>
        <w:t>Triệu chứng:</w:t>
      </w:r>
      <w:r>
        <w:t xml:space="preserve"> Service tắt đột ngột, </w:t>
      </w:r>
      <w:r>
        <w:rPr>
          <w:rFonts w:ascii="Consolas" w:hAnsi="Consolas"/>
          <w:color w:val="B03060"/>
          <w:sz w:val="20"/>
        </w:rPr>
        <w:t>docker inspect</w:t>
      </w:r>
      <w:r>
        <w:t xml:space="preserve"> thấy </w:t>
      </w:r>
      <w:r>
        <w:rPr>
          <w:rFonts w:ascii="Consolas" w:hAnsi="Consolas"/>
          <w:color w:val="B03060"/>
          <w:sz w:val="20"/>
        </w:rPr>
        <w:t>OOMKilled: true</w:t>
      </w:r>
      <w:r>
        <w:t>.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Thiếu RAM (14 JVM + hạ tầng).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Tăng RAM máy chủ; giới hạn heap mỗi service qua </w:t>
      </w:r>
      <w:r>
        <w:rPr>
          <w:rFonts w:ascii="Consolas" w:hAnsi="Consolas"/>
          <w:color w:val="B03060"/>
          <w:sz w:val="20"/>
        </w:rPr>
        <w:t>JAVA_OPTS=-Xmx512m</w:t>
      </w:r>
      <w:r>
        <w:t>; cân nhắc tách hạ tầng sang máy riêng.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12.2. API p95 &gt; 500ms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DB query chậm / thiếu index; N+1; service đích quá tải.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Xem Grafana xác định service chậm; review query (EXPLAIN); thêm index; scale ngang service stateless.</w:t>
      </w:r>
    </w:p>
    <w:p>
      <w:pPr>
        <w:pStyle w:val="Heading3"/>
      </w:pPr>
      <w:r>
        <w:rPr>
          <w:rFonts w:ascii="Segoe UI" w:hAnsi="Segoe UI"/>
          <w:color w:val="5C768D"/>
          <w:sz w:val="26"/>
        </w:rPr>
        <w:t>12.3. Disk tăng nhanh</w:t>
      </w:r>
    </w:p>
    <w:p>
      <w:pPr>
        <w:pStyle w:val="ListBullet"/>
        <w:ind w:left="360"/>
      </w:pPr>
      <w:r>
        <w:rPr>
          <w:b/>
        </w:rPr>
        <w:t>Nguyên nhân:</w:t>
      </w:r>
      <w:r>
        <w:t xml:space="preserve"> Loki log + Prometheus metrics + MinIO temp + Postgres WAL.</w:t>
      </w:r>
    </w:p>
    <w:p>
      <w:pPr>
        <w:pStyle w:val="ListBullet"/>
        <w:ind w:left="360"/>
      </w:pPr>
      <w:r>
        <w:rPr>
          <w:b/>
        </w:rPr>
        <w:t>Xử lý:</w:t>
      </w:r>
      <w:r>
        <w:t xml:space="preserve"> Prometheus retention 7d (chỉnh nếu cần); dọn </w:t>
      </w:r>
      <w:r>
        <w:rPr>
          <w:rFonts w:ascii="Consolas" w:hAnsi="Consolas"/>
          <w:color w:val="B03060"/>
          <w:sz w:val="20"/>
        </w:rPr>
        <w:t>media-temp</w:t>
      </w:r>
      <w:r>
        <w:t xml:space="preserve">; rotate log; theo dõi volume </w:t>
      </w:r>
      <w:r>
        <w:rPr>
          <w:rFonts w:ascii="Consolas" w:hAnsi="Consolas"/>
          <w:color w:val="B03060"/>
          <w:sz w:val="20"/>
        </w:rPr>
        <w:t>&gt; 80%</w:t>
      </w:r>
      <w:r>
        <w:t>.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Phụ lục — Lệnh chẩn đoán nhanh</w:t>
      </w:r>
    </w:p>
    <w:p>
      <w:pPr>
        <w:ind w:left="432"/>
        <w:shd w:fill="F2F2F2"/>
      </w:pPr>
      <w:r>
        <w:rPr>
          <w:rFonts w:ascii="Consolas" w:hAnsi="Consolas"/>
          <w:color w:val="1A1A1A"/>
          <w:sz w:val="18"/>
        </w:rPr>
        <w:t># Tổng quan</w:t>
        <w:br/>
        <w:t>docker compose ps</w:t>
        <w:br/>
        <w:t>docker stats --no-stream</w:t>
        <w:br/>
        <w:br/>
        <w:t># Log 1 service (200 dòng cuối)</w:t>
        <w:br/>
        <w:t>docker compose logs --tail=200 &lt;service&gt;</w:t>
        <w:br/>
        <w:br/>
        <w:t># Lọc theo traceId trong Loki (Grafana Explore):</w:t>
        <w:br/>
        <w:t>#   {container="&lt;service&gt;"} |= "&lt;traceId&gt;"</w:t>
        <w:br/>
        <w:br/>
        <w:t># Health toàn bộ infra</w:t>
        <w:br/>
        <w:t>docker compose exec postgres pg_isready -U postgres</w:t>
        <w:br/>
        <w:t>docker compose exec redis redis-cli ping</w:t>
        <w:br/>
        <w:t>docker compose exec rabbitmq rabbitmq-diagnostics ping</w:t>
        <w:br/>
        <w:t>curl -f http://localhost:9000/minio/health/live</w:t>
        <w:br/>
        <w:br/>
        <w:t># Health service (đổi cổng theo port map)</w:t>
        <w:br/>
        <w:t>for p in 8761 8889 18080 8081 8083 8086 8090 8091 8092; do</w:t>
        <w:br/>
        <w:t xml:space="preserve">  echo -n "$p: "; curl -s http://localhost:$p/actuator/health; echo</w:t>
        <w:br/>
        <w:t>done</w:t>
      </w:r>
    </w:p>
    <w:p>
      <w:pPr>
        <w:pStyle w:val="Heading2"/>
      </w:pPr>
      <w:r>
        <w:rPr>
          <w:rFonts w:ascii="Segoe UI" w:hAnsi="Segoe UI"/>
          <w:color w:val="1B365D"/>
          <w:sz w:val="30"/>
        </w:rPr>
        <w:t>Tài liệu liên quan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docs/operations/TAI_LIEU_VAN_HANH.md</w:t>
      </w:r>
      <w:r>
        <w:t xml:space="preserve"> — Vận hành tổng thể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docs/operations/TAI_LIEU_TRIEN_KHAI_MODULE.md</w:t>
      </w:r>
      <w:r>
        <w:t xml:space="preserve"> — Triển khai module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flow_analysis_results.md</w:t>
      </w:r>
      <w:r>
        <w:t xml:space="preserve"> — Đối chiếu luồng thiết kế vs source thực tế</w:t>
      </w:r>
    </w:p>
    <w:p>
      <w:pPr>
        <w:pStyle w:val="ListBullet"/>
        <w:ind w:left="360"/>
      </w:pPr>
      <w:r>
        <w:rPr>
          <w:rFonts w:ascii="Consolas" w:hAnsi="Consolas"/>
          <w:color w:val="B03060"/>
          <w:sz w:val="20"/>
        </w:rPr>
        <w:t>CLAUDE.md</w:t>
      </w:r>
      <w:r>
        <w:t xml:space="preserve"> — Quy tắc bắt buộc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